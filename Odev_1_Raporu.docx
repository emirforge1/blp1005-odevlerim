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Ödev 1 Raporu</w:t>
      </w:r>
    </w:p>
    <w:p>
      <w:r>
        <w:rPr>
          <w:b/>
          <w:sz w:val="24"/>
        </w:rPr>
        <w:t>Ders bilgileri</w:t>
      </w:r>
    </w:p>
    <w:p>
      <w:r>
        <w:t>Ders: PostgreSQL Veritabanı</w:t>
      </w:r>
    </w:p>
    <w:p>
      <w:r>
        <w:t>Kapsam: 4. ve 5. hafta</w:t>
      </w:r>
    </w:p>
    <w:p>
      <w:r>
        <w:t>Öğrenci: Emirhan Andıç</w:t>
      </w:r>
    </w:p>
    <w:p>
      <w:r>
        <w:t>Numara: 202607131014</w:t>
      </w:r>
    </w:p>
    <w:p>
      <w:r>
        <w:t>Bölüm: Yapay Zeka Operatörlüğü</w:t>
      </w:r>
    </w:p>
    <w:p>
      <w:r>
        <w:t>Kullanılan veritabanı: llm_ops</w:t>
      </w:r>
    </w:p>
    <w:p>
      <w:r>
        <w:t>Pull request: [Bağlantı eklenecek]</w:t>
      </w:r>
    </w:p>
    <w:p>
      <w:r>
        <w:rPr>
          <w:b/>
          <w:sz w:val="24"/>
        </w:rPr>
        <w:t>Çalışmanın özeti</w:t>
      </w:r>
    </w:p>
    <w:p>
      <w:r>
        <w:t>Dördüncü haftada PostgreSQL üzerinde WHERE kullanarak belirli şartları sağlayan kayıtları filtreledim. ORDER BY ile sonuçları sıralamayı, LIMIT ile de görüntülenecek kayıt sayısını belirlemeyi öğrendim. Beşinci haftada COUNT, SUM ve AVG fonksiyonlarını kullanarak veriler üzerinde hesaplamalar yaptım. GROUP BY sayesinde kayıtları modellere göre gruplandırarak sonuçları karşılaştırdım.</w:t>
      </w:r>
    </w:p>
    <w:p>
      <w:r>
        <w:rPr>
          <w:b/>
          <w:sz w:val="24"/>
        </w:rPr>
        <w:t>Öğrendiklerim ve gözlemlerim</w:t>
      </w:r>
    </w:p>
    <w:p>
      <w:r>
        <w:t>AND ve OR operatörlerinin farklı sonuçlar üretebildiğini, özellikle birlikte kullanıldıklarında parantezlerin önemli olduğunu öğrendim. Ayrıca COUNT(*) ile tüm satırların, COUNT(sütun) ile ise ilgili sütundaki boş olmayan değerlerin sayıldığını gördüm. Gruplama işlemleri sayesinde hangi modellerin daha fazla çağrı aldığını ve maliyetlerinin nasıl değiştiğini inceleyebildim.</w:t>
      </w:r>
    </w:p>
    <w:p>
      <w:r>
        <w:rPr>
          <w:b/>
          <w:sz w:val="24"/>
        </w:rPr>
        <w:t>Karşılaştığım sorun</w:t>
      </w:r>
    </w:p>
    <w:p>
      <w:r>
        <w:t>GROUP BY kullandığım bir sorguda, gruplamaya dahil edilmeyen bir sütunu doğrudan SELECT bölümüne eklediğimde hata aldım. PostgreSQL'in bu sütunun gruplamada bulunmasını veya bir toplama fonksiyonuyla kullanılmasını beklediğini öğrendim. Sorguyu buna göre düzenleyerek hatayı giderdim.</w:t>
      </w:r>
    </w:p>
    <w:p>
      <w:r>
        <w:rPr>
          <w:b/>
          <w:sz w:val="24"/>
        </w:rPr>
        <w:t>Yapay zekâ desteği</w:t>
      </w:r>
    </w:p>
    <w:p>
      <w:r>
        <w:t>SQL sorgularındaki hataları anlamak ve WHERE ile HAVING arasındaki farkı öğrenmek için yapay zekâ desteğinden yararlandım. Aldığım önerileri PostgreSQL üzerinde deneyerek sonuçlarını kontrol ettim.</w:t>
      </w:r>
    </w:p>
    <w:p>
      <w:r>
        <w:rPr>
          <w:b/>
          <w:sz w:val="24"/>
        </w:rPr>
        <w:t>Derste konuşmak istediğim soru</w:t>
      </w:r>
    </w:p>
    <w:p>
      <w:r>
        <w:t>Bir sütundaki metinlerin belirli bir harfle başlayıp başlamadığını kontrol etmek için neden her zaman = operatörünü kullanamayız? Örneğin, adı A harfiyle başlayan kayıtları bulmak için PostgreSQL'de hangi operatör veya SQL ifadesi kullanılır? LIKE ifadesindeki % ve _ karakterleri ne anlama gelir?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